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D45D4" w14:textId="77777777" w:rsidR="00E4016B" w:rsidRPr="00E4016B" w:rsidRDefault="00E4016B">
      <w:pPr>
        <w:jc w:val="center"/>
        <w:rPr>
          <w:b/>
          <w:sz w:val="36"/>
        </w:rPr>
      </w:pPr>
    </w:p>
    <w:p w14:paraId="52EE79A6" w14:textId="77777777" w:rsidR="00E4016B" w:rsidRPr="00E4016B" w:rsidRDefault="00E4016B">
      <w:pPr>
        <w:jc w:val="center"/>
        <w:rPr>
          <w:b/>
          <w:sz w:val="36"/>
        </w:rPr>
      </w:pPr>
    </w:p>
    <w:p w14:paraId="0661FFB1" w14:textId="77777777" w:rsidR="00E4016B" w:rsidRPr="00E4016B" w:rsidRDefault="00E4016B">
      <w:pPr>
        <w:jc w:val="center"/>
        <w:rPr>
          <w:b/>
          <w:sz w:val="36"/>
        </w:rPr>
      </w:pPr>
    </w:p>
    <w:p w14:paraId="7F6E625E" w14:textId="21BDB8A9" w:rsidR="00887B16" w:rsidRPr="00E4016B" w:rsidRDefault="00000000">
      <w:pPr>
        <w:jc w:val="center"/>
      </w:pPr>
      <w:r w:rsidRPr="00E4016B">
        <w:rPr>
          <w:b/>
          <w:sz w:val="36"/>
        </w:rPr>
        <w:t>Documento Explicativo – Proyecto Módulo 6 (Django)</w:t>
      </w:r>
    </w:p>
    <w:p w14:paraId="6A115912" w14:textId="77777777" w:rsidR="00E4016B" w:rsidRPr="00E4016B" w:rsidRDefault="00E4016B">
      <w:pPr>
        <w:jc w:val="center"/>
        <w:rPr>
          <w:b/>
          <w:sz w:val="26"/>
        </w:rPr>
      </w:pPr>
    </w:p>
    <w:p w14:paraId="417A573F" w14:textId="77777777" w:rsidR="00E4016B" w:rsidRPr="00E4016B" w:rsidRDefault="00E4016B">
      <w:pPr>
        <w:jc w:val="center"/>
        <w:rPr>
          <w:b/>
          <w:sz w:val="26"/>
        </w:rPr>
      </w:pPr>
    </w:p>
    <w:p w14:paraId="48C0AA0E" w14:textId="369306D8" w:rsidR="00887B16" w:rsidRPr="00E4016B" w:rsidRDefault="00000000">
      <w:pPr>
        <w:jc w:val="center"/>
      </w:pPr>
      <w:proofErr w:type="spellStart"/>
      <w:r w:rsidRPr="00E4016B">
        <w:rPr>
          <w:b/>
          <w:sz w:val="26"/>
        </w:rPr>
        <w:t>GameStore</w:t>
      </w:r>
      <w:proofErr w:type="spellEnd"/>
      <w:r w:rsidRPr="00E4016B">
        <w:rPr>
          <w:b/>
          <w:sz w:val="26"/>
        </w:rPr>
        <w:t xml:space="preserve"> – Tienda de Videojuegos (CRUD + imágenes)</w:t>
      </w:r>
    </w:p>
    <w:p w14:paraId="2248C94F" w14:textId="77777777" w:rsidR="00887B16" w:rsidRPr="00E4016B" w:rsidRDefault="00887B16"/>
    <w:p w14:paraId="31572715" w14:textId="77777777" w:rsidR="00E4016B" w:rsidRPr="00E4016B" w:rsidRDefault="00E4016B"/>
    <w:p w14:paraId="7D96B40C" w14:textId="77777777" w:rsidR="00E4016B" w:rsidRPr="00E4016B" w:rsidRDefault="00E4016B"/>
    <w:p w14:paraId="66E930C1" w14:textId="77777777" w:rsidR="00E4016B" w:rsidRPr="00E4016B" w:rsidRDefault="00E4016B"/>
    <w:p w14:paraId="00CAB70D" w14:textId="77777777" w:rsidR="00E4016B" w:rsidRPr="00E4016B" w:rsidRDefault="00E4016B"/>
    <w:p w14:paraId="320A4451" w14:textId="77777777" w:rsidR="00E4016B" w:rsidRPr="00E4016B" w:rsidRDefault="00E4016B"/>
    <w:p w14:paraId="5D5F9697" w14:textId="522CB0D8" w:rsidR="00887B16" w:rsidRPr="00E4016B" w:rsidRDefault="00000000">
      <w:pPr>
        <w:pStyle w:val="Ttulo2"/>
      </w:pPr>
      <w:bookmarkStart w:id="0" w:name="_Toc223285488"/>
      <w:r w:rsidRPr="00E4016B">
        <w:t>1. Datos del estudiante</w:t>
      </w:r>
      <w:bookmarkEnd w:id="0"/>
    </w:p>
    <w:p w14:paraId="37211638" w14:textId="343996E9" w:rsidR="00887B16" w:rsidRPr="00E4016B" w:rsidRDefault="00000000">
      <w:pPr>
        <w:pStyle w:val="Listaconvietas"/>
      </w:pPr>
      <w:r w:rsidRPr="00E4016B">
        <w:t xml:space="preserve">Nombre completo: </w:t>
      </w:r>
      <w:r w:rsidR="00E4016B" w:rsidRPr="00E4016B">
        <w:t>Alejandro Villa</w:t>
      </w:r>
    </w:p>
    <w:p w14:paraId="391A6D67" w14:textId="4128F38D" w:rsidR="00887B16" w:rsidRPr="00E4016B" w:rsidRDefault="00000000">
      <w:pPr>
        <w:pStyle w:val="Listaconvietas"/>
      </w:pPr>
      <w:r w:rsidRPr="00E4016B">
        <w:t xml:space="preserve">Fecha de entrega: </w:t>
      </w:r>
      <w:r w:rsidR="00E4016B" w:rsidRPr="00E4016B">
        <w:t>01/03/2026</w:t>
      </w:r>
    </w:p>
    <w:p w14:paraId="77E659D5" w14:textId="77777777" w:rsidR="00E4016B" w:rsidRPr="00E4016B" w:rsidRDefault="00E4016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4016B">
        <w:br w:type="page"/>
      </w:r>
    </w:p>
    <w:sdt>
      <w:sdtPr>
        <w:id w:val="-1325206410"/>
        <w:docPartObj>
          <w:docPartGallery w:val="Table of Contents"/>
          <w:docPartUnique/>
        </w:docPartObj>
      </w:sdtPr>
      <w:sdtEndPr>
        <w:rPr>
          <w:rFonts w:ascii="Calibri" w:eastAsia="Calibri" w:hAnsi="Calibri" w:cstheme="minorBidi"/>
          <w:color w:val="auto"/>
          <w:sz w:val="22"/>
          <w:szCs w:val="22"/>
        </w:rPr>
      </w:sdtEndPr>
      <w:sdtContent>
        <w:p w14:paraId="31C34BE8" w14:textId="1C86244F" w:rsidR="00E4016B" w:rsidRPr="00E4016B" w:rsidRDefault="00E4016B">
          <w:pPr>
            <w:pStyle w:val="TtuloTDC"/>
          </w:pPr>
          <w:r w:rsidRPr="00E4016B">
            <w:t>Contenido</w:t>
          </w:r>
        </w:p>
        <w:p w14:paraId="4284A8E6" w14:textId="31EC4B4F" w:rsidR="001D0EB7" w:rsidRDefault="00E4016B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r w:rsidRPr="00E4016B">
            <w:fldChar w:fldCharType="begin"/>
          </w:r>
          <w:r w:rsidRPr="00E4016B">
            <w:instrText xml:space="preserve"> TOC \o "1-3" \h \z \u </w:instrText>
          </w:r>
          <w:r w:rsidRPr="00E4016B">
            <w:fldChar w:fldCharType="separate"/>
          </w:r>
          <w:hyperlink w:anchor="_Toc223285488" w:history="1">
            <w:r w:rsidR="001D0EB7" w:rsidRPr="00FD187F">
              <w:rPr>
                <w:rStyle w:val="Hipervnculo"/>
                <w:noProof/>
              </w:rPr>
              <w:t>1. Datos del estudiante</w:t>
            </w:r>
            <w:r w:rsidR="001D0EB7">
              <w:rPr>
                <w:noProof/>
                <w:webHidden/>
              </w:rPr>
              <w:tab/>
            </w:r>
            <w:r w:rsidR="001D0EB7">
              <w:rPr>
                <w:noProof/>
                <w:webHidden/>
              </w:rPr>
              <w:fldChar w:fldCharType="begin"/>
            </w:r>
            <w:r w:rsidR="001D0EB7">
              <w:rPr>
                <w:noProof/>
                <w:webHidden/>
              </w:rPr>
              <w:instrText xml:space="preserve"> PAGEREF _Toc223285488 \h </w:instrText>
            </w:r>
            <w:r w:rsidR="001D0EB7">
              <w:rPr>
                <w:noProof/>
                <w:webHidden/>
              </w:rPr>
            </w:r>
            <w:r w:rsidR="001D0EB7">
              <w:rPr>
                <w:noProof/>
                <w:webHidden/>
              </w:rPr>
              <w:fldChar w:fldCharType="separate"/>
            </w:r>
            <w:r w:rsidR="001D0EB7">
              <w:rPr>
                <w:noProof/>
                <w:webHidden/>
              </w:rPr>
              <w:t>1</w:t>
            </w:r>
            <w:r w:rsidR="001D0EB7">
              <w:rPr>
                <w:noProof/>
                <w:webHidden/>
              </w:rPr>
              <w:fldChar w:fldCharType="end"/>
            </w:r>
          </w:hyperlink>
        </w:p>
        <w:p w14:paraId="765061B5" w14:textId="370B5F39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489" w:history="1">
            <w:r w:rsidRPr="00FD187F">
              <w:rPr>
                <w:rStyle w:val="Hipervnculo"/>
                <w:noProof/>
              </w:rPr>
              <w:t>2. Descripción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15B03" w14:textId="18CAA5D5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490" w:history="1">
            <w:r w:rsidRPr="00FD187F">
              <w:rPr>
                <w:rStyle w:val="Hipervnculo"/>
                <w:noProof/>
              </w:rPr>
              <w:t>3. Objetivo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D381E" w14:textId="4A52F8BE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491" w:history="1">
            <w:r w:rsidRPr="00FD187F">
              <w:rPr>
                <w:rStyle w:val="Hipervnculo"/>
                <w:noProof/>
              </w:rPr>
              <w:t>4. Tecnologías y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E88F3" w14:textId="4273911C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492" w:history="1">
            <w:r w:rsidRPr="00FD187F">
              <w:rPr>
                <w:rStyle w:val="Hipervnculo"/>
                <w:noProof/>
              </w:rPr>
              <w:t>5. 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8B901" w14:textId="241B8D6C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493" w:history="1">
            <w:r w:rsidRPr="00FD187F">
              <w:rPr>
                <w:rStyle w:val="Hipervnculo"/>
                <w:noProof/>
              </w:rPr>
              <w:t>6. Configuración relevante (settings.py)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E3654" w14:textId="23BE91D7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494" w:history="1">
            <w:r w:rsidRPr="00FD187F">
              <w:rPr>
                <w:rStyle w:val="Hipervnculo"/>
                <w:noProof/>
              </w:rPr>
              <w:t>7. Configuración de rutas (urls.py)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6FB9F" w14:textId="1961B701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495" w:history="1">
            <w:r w:rsidRPr="00FD187F">
              <w:rPr>
                <w:rStyle w:val="Hipervnculo"/>
                <w:noProof/>
              </w:rPr>
              <w:t>8. Modelos (models.py)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FEB11" w14:textId="76429B56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496" w:history="1">
            <w:r w:rsidRPr="00FD187F">
              <w:rPr>
                <w:rStyle w:val="Hipervnculo"/>
                <w:noProof/>
              </w:rPr>
              <w:t>9. Formularios (forms.py)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998A7" w14:textId="777C0AF3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497" w:history="1">
            <w:r w:rsidRPr="00FD187F">
              <w:rPr>
                <w:rStyle w:val="Hipervnculo"/>
                <w:noProof/>
              </w:rPr>
              <w:t>10. Vistas principales (views.py)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248AF" w14:textId="2BAB9B66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498" w:history="1">
            <w:r w:rsidRPr="00FD187F">
              <w:rPr>
                <w:rStyle w:val="Hipervnculo"/>
                <w:noProof/>
              </w:rPr>
              <w:t>11. Templates y presentación (HTML + 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B51E5" w14:textId="3DAB5D63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499" w:history="1">
            <w:r w:rsidRPr="00FD187F">
              <w:rPr>
                <w:rStyle w:val="Hipervnculo"/>
                <w:noProof/>
              </w:rPr>
              <w:t>12. Archivos estáticos y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17C61" w14:textId="6149D570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500" w:history="1">
            <w:r w:rsidRPr="00FD187F">
              <w:rPr>
                <w:rStyle w:val="Hipervnculo"/>
                <w:noProof/>
              </w:rPr>
              <w:t>13. Instrucciones de ejecución (paso a paso)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D8C4D" w14:textId="2F62F317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501" w:history="1">
            <w:r w:rsidRPr="00FD187F">
              <w:rPr>
                <w:rStyle w:val="Hipervnculo"/>
                <w:noProof/>
              </w:rPr>
              <w:t>14. Capturas de pantalla requeridas (checklist)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C3181" w14:textId="680F917A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502" w:history="1">
            <w:r w:rsidRPr="00FD187F">
              <w:rPr>
                <w:rStyle w:val="Hipervnculo"/>
                <w:noProof/>
              </w:rPr>
              <w:t>14.1 Inicio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3D8F0" w14:textId="7660B8CF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503" w:history="1">
            <w:r w:rsidRPr="00FD187F">
              <w:rPr>
                <w:rStyle w:val="Hipervnculo"/>
                <w:noProof/>
              </w:rPr>
              <w:t>14.2 Listado de Juegos (Trabajadores)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63612" w14:textId="20A41801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504" w:history="1">
            <w:r w:rsidRPr="00FD187F">
              <w:rPr>
                <w:rStyle w:val="Hipervnculo"/>
                <w:noProof/>
              </w:rPr>
              <w:t>14.3 Crear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523F0" w14:textId="0654AE81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505" w:history="1">
            <w:r w:rsidRPr="00FD187F">
              <w:rPr>
                <w:rStyle w:val="Hipervnculo"/>
                <w:noProof/>
              </w:rPr>
              <w:t>14.4 Editar / Actualizar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06809" w14:textId="068619C8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506" w:history="1">
            <w:r w:rsidRPr="00FD187F">
              <w:rPr>
                <w:rStyle w:val="Hipervnculo"/>
                <w:noProof/>
              </w:rPr>
              <w:t>14.5 Listado de Géneros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3DD6F" w14:textId="14749710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507" w:history="1">
            <w:r w:rsidRPr="00FD187F">
              <w:rPr>
                <w:rStyle w:val="Hipervnculo"/>
                <w:noProof/>
              </w:rPr>
              <w:t>14.6 Listado de Plataformas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2E610" w14:textId="7B15B81E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508" w:history="1">
            <w:r w:rsidRPr="00FD187F">
              <w:rPr>
                <w:rStyle w:val="Hipervnculo"/>
                <w:noProof/>
              </w:rPr>
              <w:t>14.7 Listado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09527" w14:textId="7E425127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509" w:history="1">
            <w:r w:rsidRPr="00FD187F">
              <w:rPr>
                <w:rStyle w:val="Hipervnculo"/>
                <w:noProof/>
              </w:rPr>
              <w:t>14.8 Panel Admin de Django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6F2DB" w14:textId="45AB2AC5" w:rsidR="001D0EB7" w:rsidRDefault="001D0EB7">
          <w:pPr>
            <w:pStyle w:val="TDC2"/>
            <w:tabs>
              <w:tab w:val="right" w:leader="dot" w:pos="863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es-CL"/>
              <w14:ligatures w14:val="standardContextual"/>
            </w:rPr>
          </w:pPr>
          <w:hyperlink w:anchor="_Toc223285510" w:history="1">
            <w:r w:rsidRPr="00FD187F">
              <w:rPr>
                <w:rStyle w:val="Hipervnculo"/>
                <w:noProof/>
              </w:rPr>
              <w:t>15.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_Toc223285510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3D70D" w14:textId="423F6E6F" w:rsidR="00E4016B" w:rsidRPr="00E4016B" w:rsidRDefault="00E4016B">
          <w:r w:rsidRPr="00E4016B">
            <w:rPr>
              <w:b/>
              <w:bCs/>
            </w:rPr>
            <w:fldChar w:fldCharType="end"/>
          </w:r>
        </w:p>
      </w:sdtContent>
    </w:sdt>
    <w:p w14:paraId="3F5D6C15" w14:textId="77777777" w:rsidR="00E4016B" w:rsidRPr="00E4016B" w:rsidRDefault="00E4016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E4016B">
        <w:br w:type="page"/>
      </w:r>
    </w:p>
    <w:p w14:paraId="45E3E2EE" w14:textId="5B113CFC" w:rsidR="00887B16" w:rsidRPr="00E4016B" w:rsidRDefault="00000000">
      <w:pPr>
        <w:pStyle w:val="Ttulo2"/>
      </w:pPr>
      <w:bookmarkStart w:id="1" w:name="_Toc223285489"/>
      <w:r w:rsidRPr="00E4016B">
        <w:lastRenderedPageBreak/>
        <w:t>2. Descripción general del proyecto</w:t>
      </w:r>
      <w:bookmarkEnd w:id="1"/>
    </w:p>
    <w:p w14:paraId="5285AE7C" w14:textId="77777777" w:rsidR="00887B16" w:rsidRPr="00E4016B" w:rsidRDefault="00000000">
      <w:r w:rsidRPr="00E4016B">
        <w:t>Este proyecto corresponde a una aplicación web básica desarrollada con Django. La aplicación simula una tienda de videojuegos (</w:t>
      </w:r>
      <w:proofErr w:type="spellStart"/>
      <w:r w:rsidRPr="00E4016B">
        <w:t>GameStore</w:t>
      </w:r>
      <w:proofErr w:type="spellEnd"/>
      <w:r w:rsidRPr="00E4016B">
        <w:t>) y permite administrar información mediante páginas dinámicas, aplicando el flujo petición–respuesta y la estructura estándar de Django.</w:t>
      </w:r>
    </w:p>
    <w:p w14:paraId="6D83A5B5" w14:textId="77777777" w:rsidR="00887B16" w:rsidRPr="00E4016B" w:rsidRDefault="00000000">
      <w:r w:rsidRPr="00E4016B">
        <w:t>Se implementó un CRUD para las entidades principales (Clientes, Géneros, Plataformas y Juegos). En el caso de Juegos, el sistema permite subir y visualizar una imagen asociada a cada juego, utilizando MEDIA (</w:t>
      </w:r>
      <w:proofErr w:type="spellStart"/>
      <w:r w:rsidRPr="00E4016B">
        <w:t>uploads</w:t>
      </w:r>
      <w:proofErr w:type="spellEnd"/>
      <w:r w:rsidRPr="00E4016B">
        <w:t>) y el manejo de archivos en Django.</w:t>
      </w:r>
    </w:p>
    <w:p w14:paraId="671F0FE0" w14:textId="4CC127B3" w:rsidR="00E4016B" w:rsidRPr="00E4016B" w:rsidRDefault="00E4016B">
      <w:r w:rsidRPr="00E4016B">
        <w:t xml:space="preserve">Teniendo la posibilidad de visualizar los juegos, mediante un </w:t>
      </w:r>
      <w:proofErr w:type="spellStart"/>
      <w:r w:rsidRPr="00E4016B">
        <w:t>html</w:t>
      </w:r>
      <w:proofErr w:type="spellEnd"/>
      <w:r w:rsidRPr="00E4016B">
        <w:t xml:space="preserve"> para trabajadores y otro para los clientes.</w:t>
      </w:r>
    </w:p>
    <w:p w14:paraId="6E7908B6" w14:textId="313C87E4" w:rsidR="00887B16" w:rsidRPr="00E4016B" w:rsidRDefault="00000000">
      <w:pPr>
        <w:pStyle w:val="Ttulo2"/>
      </w:pPr>
      <w:bookmarkStart w:id="2" w:name="_Toc223285490"/>
      <w:r w:rsidRPr="00E4016B">
        <w:t>3. Objetivo del proyecto</w:t>
      </w:r>
      <w:bookmarkEnd w:id="2"/>
    </w:p>
    <w:p w14:paraId="345026FA" w14:textId="77777777" w:rsidR="00887B16" w:rsidRPr="00E4016B" w:rsidRDefault="00000000">
      <w:pPr>
        <w:pStyle w:val="Listaconvietas"/>
      </w:pPr>
      <w:r w:rsidRPr="00E4016B">
        <w:t>Comprender la estructura base de un proyecto Django y su separación por aplicaciones.</w:t>
      </w:r>
    </w:p>
    <w:p w14:paraId="01F41E37" w14:textId="77777777" w:rsidR="00887B16" w:rsidRPr="00E4016B" w:rsidRDefault="00000000">
      <w:pPr>
        <w:pStyle w:val="Listaconvietas"/>
      </w:pPr>
      <w:r w:rsidRPr="00E4016B">
        <w:t>Configurar rutas (</w:t>
      </w:r>
      <w:proofErr w:type="spellStart"/>
      <w:r w:rsidRPr="00E4016B">
        <w:t>URLs</w:t>
      </w:r>
      <w:proofErr w:type="spellEnd"/>
      <w:r w:rsidRPr="00E4016B">
        <w:t>) a nivel de proyecto y aplicación.</w:t>
      </w:r>
    </w:p>
    <w:p w14:paraId="0D37CBD9" w14:textId="77777777" w:rsidR="00887B16" w:rsidRPr="00E4016B" w:rsidRDefault="00000000">
      <w:pPr>
        <w:pStyle w:val="Listaconvietas"/>
      </w:pPr>
      <w:r w:rsidRPr="00E4016B">
        <w:t xml:space="preserve">Implementar vistas que respondan a solicitudes HTTP y rendericen </w:t>
      </w:r>
      <w:proofErr w:type="spellStart"/>
      <w:r w:rsidRPr="00E4016B">
        <w:t>templates</w:t>
      </w:r>
      <w:proofErr w:type="spellEnd"/>
      <w:r w:rsidRPr="00E4016B">
        <w:t xml:space="preserve"> HTML.</w:t>
      </w:r>
    </w:p>
    <w:p w14:paraId="3093E93A" w14:textId="77777777" w:rsidR="00887B16" w:rsidRPr="00E4016B" w:rsidRDefault="00000000">
      <w:pPr>
        <w:pStyle w:val="Listaconvietas"/>
      </w:pPr>
      <w:r w:rsidRPr="00E4016B">
        <w:t>Integrar archivos estáticos (CSS) y archivos media (imágenes subidas).</w:t>
      </w:r>
    </w:p>
    <w:p w14:paraId="356712AE" w14:textId="77777777" w:rsidR="00887B16" w:rsidRPr="00E4016B" w:rsidRDefault="00000000">
      <w:pPr>
        <w:pStyle w:val="Ttulo2"/>
      </w:pPr>
      <w:bookmarkStart w:id="3" w:name="_Toc223285491"/>
      <w:r w:rsidRPr="00E4016B">
        <w:t>4. Tecnologías y herramientas utilizadas</w:t>
      </w:r>
      <w:bookmarkEnd w:id="3"/>
    </w:p>
    <w:p w14:paraId="4E4465C7" w14:textId="38EF2967" w:rsidR="00887B16" w:rsidRPr="00E4016B" w:rsidRDefault="00000000">
      <w:pPr>
        <w:pStyle w:val="Listaconvietas"/>
      </w:pPr>
      <w:r w:rsidRPr="00E4016B">
        <w:t xml:space="preserve">Python: </w:t>
      </w:r>
      <w:r w:rsidR="00A030D3" w:rsidRPr="00A030D3">
        <w:t>Python 3.13.5</w:t>
      </w:r>
    </w:p>
    <w:p w14:paraId="31016D3E" w14:textId="77777777" w:rsidR="00887B16" w:rsidRDefault="00000000">
      <w:pPr>
        <w:pStyle w:val="Listaconvietas"/>
      </w:pPr>
      <w:r w:rsidRPr="00E4016B">
        <w:t>Django: 6.0.2</w:t>
      </w:r>
    </w:p>
    <w:p w14:paraId="01CC9C56" w14:textId="59521873" w:rsidR="00A030D3" w:rsidRPr="00E4016B" w:rsidRDefault="00A030D3">
      <w:pPr>
        <w:pStyle w:val="Listaconvietas"/>
      </w:pPr>
      <w:r w:rsidRPr="00A030D3">
        <w:t>P</w:t>
      </w:r>
      <w:r w:rsidRPr="00A030D3">
        <w:t>illow</w:t>
      </w:r>
      <w:r>
        <w:t>:</w:t>
      </w:r>
      <w:r w:rsidRPr="00A030D3">
        <w:t>12.1.1</w:t>
      </w:r>
    </w:p>
    <w:p w14:paraId="1EC8B738" w14:textId="77777777" w:rsidR="00887B16" w:rsidRPr="00E4016B" w:rsidRDefault="00000000">
      <w:pPr>
        <w:pStyle w:val="Listaconvietas"/>
      </w:pPr>
      <w:r w:rsidRPr="00E4016B">
        <w:t>Base de datos: SQLite (db.sqlite3)</w:t>
      </w:r>
    </w:p>
    <w:p w14:paraId="1529B511" w14:textId="77777777" w:rsidR="00887B16" w:rsidRPr="00E4016B" w:rsidRDefault="00000000">
      <w:pPr>
        <w:pStyle w:val="Listaconvietas"/>
      </w:pPr>
      <w:r w:rsidRPr="00E4016B">
        <w:t>IDE: Visual Studio Code</w:t>
      </w:r>
    </w:p>
    <w:p w14:paraId="7C13F8DB" w14:textId="77777777" w:rsidR="00887B16" w:rsidRPr="00E4016B" w:rsidRDefault="00000000">
      <w:pPr>
        <w:pStyle w:val="Listaconvietas"/>
      </w:pPr>
      <w:proofErr w:type="spellStart"/>
      <w:r w:rsidRPr="00E4016B">
        <w:t>Frontend</w:t>
      </w:r>
      <w:proofErr w:type="spellEnd"/>
      <w:r w:rsidRPr="00E4016B">
        <w:t>: HTML + Bootstrap 5 + CSS personalizado</w:t>
      </w:r>
    </w:p>
    <w:p w14:paraId="253EE5CB" w14:textId="77777777" w:rsidR="00887B16" w:rsidRPr="00E4016B" w:rsidRDefault="00000000">
      <w:pPr>
        <w:pStyle w:val="Ttulo2"/>
      </w:pPr>
      <w:bookmarkStart w:id="4" w:name="_Toc223285492"/>
      <w:r w:rsidRPr="00E4016B">
        <w:t>5. Estructura del proyecto</w:t>
      </w:r>
      <w:bookmarkEnd w:id="4"/>
    </w:p>
    <w:p w14:paraId="79025683" w14:textId="77777777" w:rsidR="00887B16" w:rsidRPr="00E4016B" w:rsidRDefault="00000000">
      <w:r w:rsidRPr="00E4016B">
        <w:t>Estructura principal (resumen):</w:t>
      </w:r>
    </w:p>
    <w:p w14:paraId="69BDE183" w14:textId="360F549C" w:rsidR="00887B16" w:rsidRPr="00E4016B" w:rsidRDefault="00000000">
      <w:pPr>
        <w:pStyle w:val="Listaconvietas"/>
      </w:pPr>
      <w:proofErr w:type="spellStart"/>
      <w:r w:rsidRPr="00E4016B">
        <w:t>config_web_tienda</w:t>
      </w:r>
      <w:proofErr w:type="spellEnd"/>
      <w:proofErr w:type="gramStart"/>
      <w:r w:rsidRPr="00E4016B">
        <w:t>/  →</w:t>
      </w:r>
      <w:proofErr w:type="gramEnd"/>
      <w:r w:rsidRPr="00E4016B">
        <w:t xml:space="preserve"> configuración del proyecto (settings.py, urls.py, wsgi.py)</w:t>
      </w:r>
    </w:p>
    <w:p w14:paraId="34815D98" w14:textId="77777777" w:rsidR="00887B16" w:rsidRPr="00E4016B" w:rsidRDefault="00000000">
      <w:pPr>
        <w:pStyle w:val="Listaconvietas"/>
      </w:pPr>
      <w:proofErr w:type="gramStart"/>
      <w:r w:rsidRPr="00E4016B">
        <w:t>apps</w:t>
      </w:r>
      <w:proofErr w:type="gramEnd"/>
      <w:r w:rsidRPr="00E4016B">
        <w:t>/tienda/        → aplicación principal (models.py, views.py, forms.py, urls.py, admin.py)</w:t>
      </w:r>
    </w:p>
    <w:p w14:paraId="61F0657C" w14:textId="77777777" w:rsidR="00887B16" w:rsidRPr="00E4016B" w:rsidRDefault="00000000">
      <w:pPr>
        <w:pStyle w:val="Listaconvietas"/>
      </w:pPr>
      <w:proofErr w:type="spellStart"/>
      <w:r w:rsidRPr="00E4016B">
        <w:t>templates</w:t>
      </w:r>
      <w:proofErr w:type="spellEnd"/>
      <w:r w:rsidRPr="00E4016B">
        <w:t xml:space="preserve">/          → </w:t>
      </w:r>
      <w:proofErr w:type="spellStart"/>
      <w:r w:rsidRPr="00E4016B">
        <w:t>templates</w:t>
      </w:r>
      <w:proofErr w:type="spellEnd"/>
      <w:r w:rsidRPr="00E4016B">
        <w:t xml:space="preserve"> base y páginas por módulo (cliente/, juego/, plataforma/, </w:t>
      </w:r>
      <w:proofErr w:type="spellStart"/>
      <w:r w:rsidRPr="00E4016B">
        <w:t>genero_juego</w:t>
      </w:r>
      <w:proofErr w:type="spellEnd"/>
      <w:r w:rsidRPr="00E4016B">
        <w:t>/, etc.)</w:t>
      </w:r>
    </w:p>
    <w:p w14:paraId="5E723B02" w14:textId="77777777" w:rsidR="00887B16" w:rsidRPr="00E4016B" w:rsidRDefault="00000000">
      <w:pPr>
        <w:pStyle w:val="Listaconvietas"/>
      </w:pPr>
      <w:proofErr w:type="spellStart"/>
      <w:r w:rsidRPr="00E4016B">
        <w:t>static</w:t>
      </w:r>
      <w:proofErr w:type="spellEnd"/>
      <w:r w:rsidRPr="00E4016B">
        <w:t>/             → archivos estáticos (CSS, imágenes del sitio)</w:t>
      </w:r>
    </w:p>
    <w:p w14:paraId="5F4EAA52" w14:textId="77777777" w:rsidR="00887B16" w:rsidRPr="00E4016B" w:rsidRDefault="00000000">
      <w:pPr>
        <w:pStyle w:val="Listaconvietas"/>
      </w:pPr>
      <w:r w:rsidRPr="00E4016B">
        <w:t>media/              → archivos subidos (imágenes de juegos)</w:t>
      </w:r>
    </w:p>
    <w:p w14:paraId="67E8E986" w14:textId="77777777" w:rsidR="00887B16" w:rsidRPr="00E4016B" w:rsidRDefault="00000000">
      <w:pPr>
        <w:pStyle w:val="Listaconvietas"/>
      </w:pPr>
      <w:r w:rsidRPr="00E4016B">
        <w:t>db.sqlite3          → base de datos local (SQLite)</w:t>
      </w:r>
    </w:p>
    <w:p w14:paraId="11B33432" w14:textId="77777777" w:rsidR="00A030D3" w:rsidRDefault="00A030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D539C6F" w14:textId="3D80CFDD" w:rsidR="00887B16" w:rsidRPr="00E4016B" w:rsidRDefault="00000000">
      <w:pPr>
        <w:pStyle w:val="Ttulo2"/>
      </w:pPr>
      <w:bookmarkStart w:id="5" w:name="_Toc223285493"/>
      <w:r w:rsidRPr="00E4016B">
        <w:lastRenderedPageBreak/>
        <w:t>6. Configuración relevante (settings.py)</w:t>
      </w:r>
      <w:bookmarkEnd w:id="5"/>
    </w:p>
    <w:p w14:paraId="3BA53799" w14:textId="77777777" w:rsidR="00887B16" w:rsidRPr="00E4016B" w:rsidRDefault="00000000">
      <w:r w:rsidRPr="00E4016B">
        <w:t xml:space="preserve">Se registró la aplicación y se habilitó el uso de </w:t>
      </w:r>
      <w:proofErr w:type="spellStart"/>
      <w:r w:rsidRPr="00E4016B">
        <w:t>templates</w:t>
      </w:r>
      <w:proofErr w:type="spellEnd"/>
      <w:r w:rsidRPr="00E4016B">
        <w:t>, archivos estáticos y media:</w:t>
      </w:r>
    </w:p>
    <w:p w14:paraId="4C52CA5D" w14:textId="77777777" w:rsidR="00887B16" w:rsidRPr="00E4016B" w:rsidRDefault="00000000">
      <w:pPr>
        <w:pStyle w:val="Listaconvietas"/>
      </w:pPr>
      <w:r w:rsidRPr="00E4016B">
        <w:t>INSTALLED_APPS incluye '</w:t>
      </w:r>
      <w:proofErr w:type="spellStart"/>
      <w:proofErr w:type="gramStart"/>
      <w:r w:rsidRPr="00E4016B">
        <w:t>apps.tienda</w:t>
      </w:r>
      <w:proofErr w:type="spellEnd"/>
      <w:proofErr w:type="gramEnd"/>
      <w:r w:rsidRPr="00E4016B">
        <w:t>'.</w:t>
      </w:r>
    </w:p>
    <w:p w14:paraId="1F2A2D33" w14:textId="77777777" w:rsidR="00887B16" w:rsidRPr="00E4016B" w:rsidRDefault="00000000">
      <w:pPr>
        <w:pStyle w:val="Listaconvietas"/>
      </w:pPr>
      <w:r w:rsidRPr="00E4016B">
        <w:t>TEMPLATES: DIRS apunta a BASE_DIR / '</w:t>
      </w:r>
      <w:proofErr w:type="spellStart"/>
      <w:r w:rsidRPr="00E4016B">
        <w:t>templates</w:t>
      </w:r>
      <w:proofErr w:type="spellEnd"/>
      <w:r w:rsidRPr="00E4016B">
        <w:t>'.</w:t>
      </w:r>
    </w:p>
    <w:p w14:paraId="3014C815" w14:textId="77777777" w:rsidR="00887B16" w:rsidRPr="00E4016B" w:rsidRDefault="00000000">
      <w:pPr>
        <w:pStyle w:val="Listaconvietas"/>
      </w:pPr>
      <w:r w:rsidRPr="00E4016B">
        <w:t>STATICFILES_DIRS: BASE_DIR / '</w:t>
      </w:r>
      <w:proofErr w:type="spellStart"/>
      <w:r w:rsidRPr="00E4016B">
        <w:t>static</w:t>
      </w:r>
      <w:proofErr w:type="spellEnd"/>
      <w:r w:rsidRPr="00E4016B">
        <w:t>'.</w:t>
      </w:r>
    </w:p>
    <w:p w14:paraId="284C9D34" w14:textId="77777777" w:rsidR="00887B16" w:rsidRPr="00E4016B" w:rsidRDefault="00000000">
      <w:pPr>
        <w:pStyle w:val="Listaconvietas"/>
      </w:pPr>
      <w:r w:rsidRPr="00E4016B">
        <w:t>MEDIA_ROOT: BASE_DIR / 'media' y MEDIA_URL: '/media/'.</w:t>
      </w:r>
    </w:p>
    <w:p w14:paraId="1E37A9FC" w14:textId="77777777" w:rsidR="00887B16" w:rsidRPr="00E4016B" w:rsidRDefault="00000000">
      <w:pPr>
        <w:pStyle w:val="Ttulo2"/>
      </w:pPr>
      <w:bookmarkStart w:id="6" w:name="_Toc223285494"/>
      <w:r w:rsidRPr="00E4016B">
        <w:t>7. Configuración de rutas (urls.py)</w:t>
      </w:r>
      <w:bookmarkEnd w:id="6"/>
    </w:p>
    <w:p w14:paraId="5880F712" w14:textId="77777777" w:rsidR="00887B16" w:rsidRPr="00E4016B" w:rsidRDefault="00000000">
      <w:r w:rsidRPr="00E4016B">
        <w:t>A nivel de proyecto se incluye el archivo de rutas de la aplicación tienda. Además, en modo DEBUG se habilita el servido de archivos MEDIA para ver las imágenes subidas.</w:t>
      </w:r>
    </w:p>
    <w:p w14:paraId="6693552A" w14:textId="77777777" w:rsidR="00887B16" w:rsidRPr="00E4016B" w:rsidRDefault="00000000">
      <w:pPr>
        <w:pStyle w:val="Listaconvietas"/>
      </w:pPr>
      <w:proofErr w:type="spellStart"/>
      <w:proofErr w:type="gramStart"/>
      <w:r w:rsidRPr="00E4016B">
        <w:t>path</w:t>
      </w:r>
      <w:proofErr w:type="spellEnd"/>
      <w:r w:rsidRPr="00E4016B">
        <w:t>(</w:t>
      </w:r>
      <w:proofErr w:type="gramEnd"/>
      <w:r w:rsidRPr="00E4016B">
        <w:t xml:space="preserve">'', </w:t>
      </w:r>
      <w:proofErr w:type="spellStart"/>
      <w:r w:rsidRPr="00E4016B">
        <w:t>include</w:t>
      </w:r>
      <w:proofErr w:type="spellEnd"/>
      <w:r w:rsidRPr="00E4016B">
        <w:t>('</w:t>
      </w:r>
      <w:proofErr w:type="spellStart"/>
      <w:proofErr w:type="gramStart"/>
      <w:r w:rsidRPr="00E4016B">
        <w:t>apps.tienda</w:t>
      </w:r>
      <w:proofErr w:type="gramEnd"/>
      <w:r w:rsidRPr="00E4016B">
        <w:t>.urls</w:t>
      </w:r>
      <w:proofErr w:type="spellEnd"/>
      <w:r w:rsidRPr="00E4016B">
        <w:t>'))</w:t>
      </w:r>
    </w:p>
    <w:p w14:paraId="3D370E1D" w14:textId="77777777" w:rsidR="00887B16" w:rsidRPr="00E4016B" w:rsidRDefault="00000000">
      <w:pPr>
        <w:pStyle w:val="Listaconvietas"/>
      </w:pPr>
      <w:proofErr w:type="spellStart"/>
      <w:r w:rsidRPr="00E4016B">
        <w:t>urlpatterns</w:t>
      </w:r>
      <w:proofErr w:type="spellEnd"/>
      <w:r w:rsidRPr="00E4016B">
        <w:t xml:space="preserve"> += </w:t>
      </w:r>
      <w:proofErr w:type="spellStart"/>
      <w:proofErr w:type="gramStart"/>
      <w:r w:rsidRPr="00E4016B">
        <w:t>static</w:t>
      </w:r>
      <w:proofErr w:type="spellEnd"/>
      <w:r w:rsidRPr="00E4016B">
        <w:t>(</w:t>
      </w:r>
      <w:proofErr w:type="spellStart"/>
      <w:r w:rsidRPr="00E4016B">
        <w:t>settings.MEDIA</w:t>
      </w:r>
      <w:proofErr w:type="gramEnd"/>
      <w:r w:rsidRPr="00E4016B">
        <w:t>_URL</w:t>
      </w:r>
      <w:proofErr w:type="spellEnd"/>
      <w:r w:rsidRPr="00E4016B">
        <w:t xml:space="preserve">, </w:t>
      </w:r>
      <w:proofErr w:type="spellStart"/>
      <w:r w:rsidRPr="00E4016B">
        <w:t>document_root</w:t>
      </w:r>
      <w:proofErr w:type="spellEnd"/>
      <w:r w:rsidRPr="00E4016B">
        <w:t>=</w:t>
      </w:r>
      <w:proofErr w:type="spellStart"/>
      <w:proofErr w:type="gramStart"/>
      <w:r w:rsidRPr="00E4016B">
        <w:t>settings.MEDIA</w:t>
      </w:r>
      <w:proofErr w:type="gramEnd"/>
      <w:r w:rsidRPr="00E4016B">
        <w:t>_</w:t>
      </w:r>
      <w:proofErr w:type="gramStart"/>
      <w:r w:rsidRPr="00E4016B">
        <w:t>ROOT</w:t>
      </w:r>
      <w:proofErr w:type="spellEnd"/>
      <w:r w:rsidRPr="00E4016B">
        <w:t>)  (</w:t>
      </w:r>
      <w:proofErr w:type="gramEnd"/>
      <w:r w:rsidRPr="00E4016B">
        <w:t>solo en DEBUG)</w:t>
      </w:r>
    </w:p>
    <w:p w14:paraId="042550EC" w14:textId="77777777" w:rsidR="00887B16" w:rsidRPr="00E4016B" w:rsidRDefault="00000000">
      <w:pPr>
        <w:pStyle w:val="Ttulo2"/>
      </w:pPr>
      <w:bookmarkStart w:id="7" w:name="_Toc223285495"/>
      <w:r w:rsidRPr="00E4016B">
        <w:t>8. Modelos (models.py)</w:t>
      </w:r>
      <w:bookmarkEnd w:id="7"/>
    </w:p>
    <w:p w14:paraId="269E0DCE" w14:textId="77777777" w:rsidR="00887B16" w:rsidRPr="00E4016B" w:rsidRDefault="00000000">
      <w:r w:rsidRPr="00E4016B">
        <w:t>El proyecto utiliza modelos para Clientes, Géneros, Plataformas y Juegos. El modelo Juego incorpora un campo de imagen (</w:t>
      </w:r>
      <w:proofErr w:type="spellStart"/>
      <w:r w:rsidRPr="00E4016B">
        <w:t>ImageField</w:t>
      </w:r>
      <w:proofErr w:type="spellEnd"/>
      <w:r w:rsidRPr="00E4016B">
        <w:t>) para asociar una portada al juego.</w:t>
      </w:r>
    </w:p>
    <w:p w14:paraId="188467CA" w14:textId="77777777" w:rsidR="00887B16" w:rsidRPr="00E4016B" w:rsidRDefault="00000000">
      <w:pPr>
        <w:pStyle w:val="Listaconvietas"/>
      </w:pPr>
      <w:r w:rsidRPr="00E4016B">
        <w:t>Cliente: datos básicos del cliente (</w:t>
      </w:r>
      <w:proofErr w:type="spellStart"/>
      <w:r w:rsidRPr="00E4016B">
        <w:t>ej</w:t>
      </w:r>
      <w:proofErr w:type="spellEnd"/>
      <w:r w:rsidRPr="00E4016B">
        <w:t>: nombre, correo, etc.). [Completar campos reales si aplica]</w:t>
      </w:r>
    </w:p>
    <w:p w14:paraId="2A8E5C98" w14:textId="77777777" w:rsidR="00887B16" w:rsidRPr="00E4016B" w:rsidRDefault="00000000">
      <w:pPr>
        <w:pStyle w:val="Listaconvietas"/>
      </w:pPr>
      <w:proofErr w:type="spellStart"/>
      <w:r w:rsidRPr="00E4016B">
        <w:t>GeneroJuego</w:t>
      </w:r>
      <w:proofErr w:type="spellEnd"/>
      <w:r w:rsidRPr="00E4016B">
        <w:t>: nombre del género.</w:t>
      </w:r>
    </w:p>
    <w:p w14:paraId="3282ED24" w14:textId="77777777" w:rsidR="00887B16" w:rsidRPr="00E4016B" w:rsidRDefault="00000000">
      <w:pPr>
        <w:pStyle w:val="Listaconvietas"/>
      </w:pPr>
      <w:r w:rsidRPr="00E4016B">
        <w:t>Plataforma: nombre de la plataforma.</w:t>
      </w:r>
    </w:p>
    <w:p w14:paraId="63D04136" w14:textId="77777777" w:rsidR="00887B16" w:rsidRPr="00E4016B" w:rsidRDefault="00000000">
      <w:pPr>
        <w:pStyle w:val="Listaconvietas"/>
      </w:pPr>
      <w:r w:rsidRPr="00E4016B">
        <w:t xml:space="preserve">Juego: nombre, género (FK), plataforma (FK), precio </w:t>
      </w:r>
      <w:proofErr w:type="spellStart"/>
      <w:r w:rsidRPr="00E4016B">
        <w:t>y</w:t>
      </w:r>
      <w:proofErr w:type="spellEnd"/>
      <w:r w:rsidRPr="00E4016B">
        <w:t xml:space="preserve"> imagen.</w:t>
      </w:r>
    </w:p>
    <w:p w14:paraId="4762AB3B" w14:textId="77777777" w:rsidR="00887B16" w:rsidRPr="00E4016B" w:rsidRDefault="00000000">
      <w:r w:rsidRPr="00E4016B">
        <w:t xml:space="preserve">Nota: No se incluye Boleta / </w:t>
      </w:r>
      <w:proofErr w:type="spellStart"/>
      <w:r w:rsidRPr="00E4016B">
        <w:t>DetalleBoleta</w:t>
      </w:r>
      <w:proofErr w:type="spellEnd"/>
      <w:r w:rsidRPr="00E4016B">
        <w:t xml:space="preserve"> en esta entrega (fuera de alcance del módulo).</w:t>
      </w:r>
    </w:p>
    <w:p w14:paraId="2F4FBE84" w14:textId="77777777" w:rsidR="00887B16" w:rsidRPr="00E4016B" w:rsidRDefault="00000000">
      <w:pPr>
        <w:pStyle w:val="Ttulo2"/>
      </w:pPr>
      <w:bookmarkStart w:id="8" w:name="_Toc223285496"/>
      <w:r w:rsidRPr="00E4016B">
        <w:t>9. Formularios (forms.py)</w:t>
      </w:r>
      <w:bookmarkEnd w:id="8"/>
    </w:p>
    <w:p w14:paraId="214C9DC1" w14:textId="77777777" w:rsidR="00887B16" w:rsidRPr="00E4016B" w:rsidRDefault="00000000">
      <w:r w:rsidRPr="00E4016B">
        <w:t xml:space="preserve">Se implementaron formularios basados en </w:t>
      </w:r>
      <w:proofErr w:type="spellStart"/>
      <w:r w:rsidRPr="00E4016B">
        <w:t>ModelForm</w:t>
      </w:r>
      <w:proofErr w:type="spellEnd"/>
      <w:r w:rsidRPr="00E4016B">
        <w:t xml:space="preserve"> para crear/editar registros. En </w:t>
      </w:r>
      <w:proofErr w:type="spellStart"/>
      <w:r w:rsidRPr="00E4016B">
        <w:t>JuegoForm</w:t>
      </w:r>
      <w:proofErr w:type="spellEnd"/>
      <w:r w:rsidRPr="00E4016B">
        <w:t xml:space="preserve"> se incluye el campo imagen para permitir la carga de archivos.</w:t>
      </w:r>
    </w:p>
    <w:p w14:paraId="134CB9C0" w14:textId="77777777" w:rsidR="00887B16" w:rsidRPr="00E4016B" w:rsidRDefault="00000000">
      <w:pPr>
        <w:pStyle w:val="Ttulo2"/>
      </w:pPr>
      <w:bookmarkStart w:id="9" w:name="_Toc223285497"/>
      <w:r w:rsidRPr="00E4016B">
        <w:t>10. Vistas principales (views.py)</w:t>
      </w:r>
      <w:bookmarkEnd w:id="9"/>
    </w:p>
    <w:p w14:paraId="017EBCEA" w14:textId="77777777" w:rsidR="00887B16" w:rsidRPr="00E4016B" w:rsidRDefault="00000000">
      <w:r w:rsidRPr="00E4016B">
        <w:t>Se implementaron vistas para listar, crear, editar, actualizar y eliminar registros.</w:t>
      </w:r>
    </w:p>
    <w:p w14:paraId="76221F64" w14:textId="77777777" w:rsidR="00887B16" w:rsidRPr="00E4016B" w:rsidRDefault="00000000">
      <w:r w:rsidRPr="00E4016B">
        <w:t>Ejemplos de funcionalidades por módulo:</w:t>
      </w:r>
    </w:p>
    <w:p w14:paraId="161B3CFD" w14:textId="77777777" w:rsidR="00887B16" w:rsidRPr="00E4016B" w:rsidRDefault="00000000">
      <w:pPr>
        <w:pStyle w:val="Listaconvietas"/>
      </w:pPr>
      <w:r w:rsidRPr="00E4016B">
        <w:t>Clientes: listado, crear, editar, actualizar, eliminar.</w:t>
      </w:r>
    </w:p>
    <w:p w14:paraId="2DFF6617" w14:textId="77777777" w:rsidR="00887B16" w:rsidRPr="00E4016B" w:rsidRDefault="00000000">
      <w:pPr>
        <w:pStyle w:val="Listaconvietas"/>
      </w:pPr>
      <w:r w:rsidRPr="00E4016B">
        <w:t>Géneros: listado, crear, editar, actualizar, eliminar.</w:t>
      </w:r>
    </w:p>
    <w:p w14:paraId="39FC5254" w14:textId="77777777" w:rsidR="00887B16" w:rsidRPr="00E4016B" w:rsidRDefault="00000000">
      <w:pPr>
        <w:pStyle w:val="Listaconvietas"/>
      </w:pPr>
      <w:r w:rsidRPr="00E4016B">
        <w:t>Plataformas: listado, crear, editar, actualizar, eliminar.</w:t>
      </w:r>
    </w:p>
    <w:p w14:paraId="1FEF2F6B" w14:textId="77777777" w:rsidR="00887B16" w:rsidRPr="00E4016B" w:rsidRDefault="00000000">
      <w:pPr>
        <w:pStyle w:val="Listaconvietas"/>
      </w:pPr>
      <w:r w:rsidRPr="00E4016B">
        <w:t>Juegos (administración): listado, crear (con imagen), editar/actualizar (con imagen), eliminar.</w:t>
      </w:r>
    </w:p>
    <w:p w14:paraId="35FAD99D" w14:textId="77777777" w:rsidR="00887B16" w:rsidRPr="00E4016B" w:rsidRDefault="00000000">
      <w:pPr>
        <w:pStyle w:val="Listaconvietas"/>
      </w:pPr>
      <w:r w:rsidRPr="00E4016B">
        <w:t>Catálogo (cliente): listado de juegos para visualización (incluye imagen si existe).</w:t>
      </w:r>
    </w:p>
    <w:p w14:paraId="737B2949" w14:textId="77777777" w:rsidR="00887B16" w:rsidRPr="00E4016B" w:rsidRDefault="00000000">
      <w:pPr>
        <w:pStyle w:val="Ttulo2"/>
      </w:pPr>
      <w:bookmarkStart w:id="10" w:name="_Toc223285498"/>
      <w:r w:rsidRPr="00E4016B">
        <w:lastRenderedPageBreak/>
        <w:t xml:space="preserve">11. </w:t>
      </w:r>
      <w:proofErr w:type="spellStart"/>
      <w:r w:rsidRPr="00E4016B">
        <w:t>Templates</w:t>
      </w:r>
      <w:proofErr w:type="spellEnd"/>
      <w:r w:rsidRPr="00E4016B">
        <w:t xml:space="preserve"> y presentación (HTML + CSS)</w:t>
      </w:r>
      <w:bookmarkEnd w:id="10"/>
    </w:p>
    <w:p w14:paraId="56EBB9C6" w14:textId="77777777" w:rsidR="00887B16" w:rsidRPr="00E4016B" w:rsidRDefault="00000000">
      <w:r w:rsidRPr="00E4016B">
        <w:t xml:space="preserve">Se construyeron </w:t>
      </w:r>
      <w:proofErr w:type="spellStart"/>
      <w:r w:rsidRPr="00E4016B">
        <w:t>templates</w:t>
      </w:r>
      <w:proofErr w:type="spellEnd"/>
      <w:r w:rsidRPr="00E4016B">
        <w:t xml:space="preserve"> con herencia usando base.html. Se utiliza Bootstrap 5 y un CSS propio (base.css) para dar estilo tipo '</w:t>
      </w:r>
      <w:proofErr w:type="spellStart"/>
      <w:r w:rsidRPr="00E4016B">
        <w:t>gamer</w:t>
      </w:r>
      <w:proofErr w:type="spellEnd"/>
      <w:r w:rsidRPr="00E4016B">
        <w:t xml:space="preserve">' y mantener un </w:t>
      </w:r>
      <w:proofErr w:type="spellStart"/>
      <w:r w:rsidRPr="00E4016B">
        <w:t>layout</w:t>
      </w:r>
      <w:proofErr w:type="spellEnd"/>
      <w:r w:rsidRPr="00E4016B">
        <w:t xml:space="preserve"> consistente.</w:t>
      </w:r>
    </w:p>
    <w:p w14:paraId="2C42BC45" w14:textId="77777777" w:rsidR="00887B16" w:rsidRPr="00E4016B" w:rsidRDefault="00000000">
      <w:pPr>
        <w:pStyle w:val="Listaconvietas"/>
      </w:pPr>
      <w:r w:rsidRPr="00E4016B">
        <w:t xml:space="preserve">base.html: </w:t>
      </w:r>
      <w:proofErr w:type="spellStart"/>
      <w:r w:rsidRPr="00E4016B">
        <w:t>navbar</w:t>
      </w:r>
      <w:proofErr w:type="spellEnd"/>
      <w:r w:rsidRPr="00E4016B">
        <w:t xml:space="preserve">, </w:t>
      </w:r>
      <w:proofErr w:type="spellStart"/>
      <w:r w:rsidRPr="00E4016B">
        <w:t>footer</w:t>
      </w:r>
      <w:proofErr w:type="spellEnd"/>
      <w:r w:rsidRPr="00E4016B">
        <w:t>, bloque de contenido y carga de CSS estático.</w:t>
      </w:r>
    </w:p>
    <w:p w14:paraId="173D66A8" w14:textId="77777777" w:rsidR="00887B16" w:rsidRPr="00E4016B" w:rsidRDefault="00000000">
      <w:pPr>
        <w:pStyle w:val="Listaconvietas"/>
      </w:pPr>
      <w:proofErr w:type="spellStart"/>
      <w:r w:rsidRPr="00E4016B">
        <w:t>Templates</w:t>
      </w:r>
      <w:proofErr w:type="spellEnd"/>
      <w:r w:rsidRPr="00E4016B">
        <w:t xml:space="preserve"> por entidad: carpetas cliente/, </w:t>
      </w:r>
      <w:proofErr w:type="spellStart"/>
      <w:r w:rsidRPr="00E4016B">
        <w:t>genero_juego</w:t>
      </w:r>
      <w:proofErr w:type="spellEnd"/>
      <w:r w:rsidRPr="00E4016B">
        <w:t>/, plataforma/, juego/.</w:t>
      </w:r>
    </w:p>
    <w:p w14:paraId="2997E85D" w14:textId="77777777" w:rsidR="00887B16" w:rsidRPr="00E4016B" w:rsidRDefault="00000000">
      <w:pPr>
        <w:pStyle w:val="Listaconvietas"/>
      </w:pPr>
      <w:r w:rsidRPr="00E4016B">
        <w:t xml:space="preserve">Listado de juegos: </w:t>
      </w:r>
      <w:proofErr w:type="spellStart"/>
      <w:r w:rsidRPr="00E4016B">
        <w:t>cards</w:t>
      </w:r>
      <w:proofErr w:type="spellEnd"/>
      <w:r w:rsidRPr="00E4016B">
        <w:t xml:space="preserve"> con imagen (si existe) o </w:t>
      </w:r>
      <w:proofErr w:type="spellStart"/>
      <w:r w:rsidRPr="00E4016B">
        <w:t>placeholder</w:t>
      </w:r>
      <w:proofErr w:type="spellEnd"/>
      <w:r w:rsidRPr="00E4016B">
        <w:t xml:space="preserve"> 'Sin imagen'.</w:t>
      </w:r>
    </w:p>
    <w:p w14:paraId="43BA0D81" w14:textId="77777777" w:rsidR="00887B16" w:rsidRPr="00E4016B" w:rsidRDefault="00000000">
      <w:pPr>
        <w:pStyle w:val="Ttulo2"/>
      </w:pPr>
      <w:bookmarkStart w:id="11" w:name="_Toc223285499"/>
      <w:r w:rsidRPr="00E4016B">
        <w:t>12. Archivos estáticos y media</w:t>
      </w:r>
      <w:bookmarkEnd w:id="11"/>
    </w:p>
    <w:p w14:paraId="53A4DFE9" w14:textId="77777777" w:rsidR="00887B16" w:rsidRPr="00E4016B" w:rsidRDefault="00000000">
      <w:r w:rsidRPr="00E4016B">
        <w:t>Estáticos (STATIC): CSS e imágenes del sitio.</w:t>
      </w:r>
    </w:p>
    <w:p w14:paraId="772EC382" w14:textId="77777777" w:rsidR="00887B16" w:rsidRPr="00E4016B" w:rsidRDefault="00000000">
      <w:pPr>
        <w:pStyle w:val="Listaconvietas"/>
      </w:pPr>
      <w:r w:rsidRPr="00E4016B">
        <w:t>Ruta: /</w:t>
      </w:r>
      <w:proofErr w:type="spellStart"/>
      <w:r w:rsidRPr="00E4016B">
        <w:t>static</w:t>
      </w:r>
      <w:proofErr w:type="spellEnd"/>
      <w:r w:rsidRPr="00E4016B">
        <w:t>/ (en desarrollo)</w:t>
      </w:r>
    </w:p>
    <w:p w14:paraId="580F5892" w14:textId="77777777" w:rsidR="00887B16" w:rsidRPr="00E4016B" w:rsidRDefault="00000000">
      <w:pPr>
        <w:pStyle w:val="Listaconvietas"/>
      </w:pPr>
      <w:r w:rsidRPr="00E4016B">
        <w:t xml:space="preserve">Ejemplo: </w:t>
      </w:r>
      <w:proofErr w:type="spellStart"/>
      <w:r w:rsidRPr="00E4016B">
        <w:t>static</w:t>
      </w:r>
      <w:proofErr w:type="spellEnd"/>
      <w:r w:rsidRPr="00E4016B">
        <w:t>/</w:t>
      </w:r>
      <w:proofErr w:type="spellStart"/>
      <w:r w:rsidRPr="00E4016B">
        <w:t>css</w:t>
      </w:r>
      <w:proofErr w:type="spellEnd"/>
      <w:r w:rsidRPr="00E4016B">
        <w:t>/base.css</w:t>
      </w:r>
    </w:p>
    <w:p w14:paraId="5FC5CD1A" w14:textId="77777777" w:rsidR="00887B16" w:rsidRPr="00E4016B" w:rsidRDefault="00000000">
      <w:r w:rsidRPr="00E4016B">
        <w:t>Media (</w:t>
      </w:r>
      <w:proofErr w:type="spellStart"/>
      <w:r w:rsidRPr="00E4016B">
        <w:t>uploads</w:t>
      </w:r>
      <w:proofErr w:type="spellEnd"/>
      <w:r w:rsidRPr="00E4016B">
        <w:t>): imágenes cargadas desde formularios (juegos).</w:t>
      </w:r>
    </w:p>
    <w:p w14:paraId="425A4625" w14:textId="77777777" w:rsidR="00887B16" w:rsidRPr="00E4016B" w:rsidRDefault="00000000">
      <w:pPr>
        <w:pStyle w:val="Listaconvietas"/>
      </w:pPr>
      <w:r w:rsidRPr="00E4016B">
        <w:t>Ruta: /media/ (en desarrollo con DEBUG)</w:t>
      </w:r>
    </w:p>
    <w:p w14:paraId="1C41E245" w14:textId="77777777" w:rsidR="00887B16" w:rsidRPr="00E4016B" w:rsidRDefault="00000000">
      <w:pPr>
        <w:pStyle w:val="Listaconvietas"/>
      </w:pPr>
      <w:r w:rsidRPr="00E4016B">
        <w:t>Ejemplo: media/juegos/&lt;archivo&gt;</w:t>
      </w:r>
    </w:p>
    <w:p w14:paraId="269228F7" w14:textId="77777777" w:rsidR="00887B16" w:rsidRPr="00E4016B" w:rsidRDefault="00000000">
      <w:pPr>
        <w:pStyle w:val="Ttulo2"/>
      </w:pPr>
      <w:bookmarkStart w:id="12" w:name="_Toc223285500"/>
      <w:r w:rsidRPr="00E4016B">
        <w:t>13. Instrucciones de ejecución (paso a paso)</w:t>
      </w:r>
      <w:bookmarkEnd w:id="12"/>
    </w:p>
    <w:p w14:paraId="503A5289" w14:textId="77777777" w:rsidR="00887B16" w:rsidRPr="00E4016B" w:rsidRDefault="00000000">
      <w:pPr>
        <w:pStyle w:val="Listaconvietas"/>
      </w:pPr>
      <w:r w:rsidRPr="00E4016B">
        <w:t>1) Activar entorno virtual (</w:t>
      </w:r>
      <w:proofErr w:type="spellStart"/>
      <w:r w:rsidRPr="00E4016B">
        <w:t>env</w:t>
      </w:r>
      <w:proofErr w:type="spellEnd"/>
      <w:r w:rsidRPr="00E4016B">
        <w:t>).</w:t>
      </w:r>
    </w:p>
    <w:p w14:paraId="687D448F" w14:textId="77777777" w:rsidR="00887B16" w:rsidRPr="00E4016B" w:rsidRDefault="00000000">
      <w:pPr>
        <w:pStyle w:val="Listaconvietas"/>
      </w:pPr>
      <w:r w:rsidRPr="00E4016B">
        <w:t xml:space="preserve">2) Instalar dependencias: </w:t>
      </w:r>
      <w:proofErr w:type="spellStart"/>
      <w:r w:rsidRPr="00E4016B">
        <w:t>pip</w:t>
      </w:r>
      <w:proofErr w:type="spellEnd"/>
      <w:r w:rsidRPr="00E4016B">
        <w:t xml:space="preserve"> </w:t>
      </w:r>
      <w:proofErr w:type="spellStart"/>
      <w:r w:rsidRPr="00E4016B">
        <w:t>install</w:t>
      </w:r>
      <w:proofErr w:type="spellEnd"/>
      <w:r w:rsidRPr="00E4016B">
        <w:t xml:space="preserve"> </w:t>
      </w:r>
      <w:proofErr w:type="spellStart"/>
      <w:r w:rsidRPr="00E4016B">
        <w:t>django</w:t>
      </w:r>
      <w:proofErr w:type="spellEnd"/>
      <w:r w:rsidRPr="00E4016B">
        <w:t xml:space="preserve">==6.0.2 (y Pillow si usas </w:t>
      </w:r>
      <w:proofErr w:type="spellStart"/>
      <w:r w:rsidRPr="00E4016B">
        <w:t>ImageField</w:t>
      </w:r>
      <w:proofErr w:type="spellEnd"/>
      <w:r w:rsidRPr="00E4016B">
        <w:t>).</w:t>
      </w:r>
    </w:p>
    <w:p w14:paraId="28BC0648" w14:textId="77777777" w:rsidR="00887B16" w:rsidRPr="00E4016B" w:rsidRDefault="00000000">
      <w:pPr>
        <w:pStyle w:val="Listaconvietas"/>
      </w:pPr>
      <w:r w:rsidRPr="00E4016B">
        <w:t xml:space="preserve">3) Ejecutar migraciones: </w:t>
      </w:r>
      <w:proofErr w:type="spellStart"/>
      <w:r w:rsidRPr="00E4016B">
        <w:t>python</w:t>
      </w:r>
      <w:proofErr w:type="spellEnd"/>
      <w:r w:rsidRPr="00E4016B">
        <w:t xml:space="preserve"> manage.py </w:t>
      </w:r>
      <w:proofErr w:type="spellStart"/>
      <w:r w:rsidRPr="00E4016B">
        <w:t>migrate</w:t>
      </w:r>
      <w:proofErr w:type="spellEnd"/>
    </w:p>
    <w:p w14:paraId="5049B3F3" w14:textId="77777777" w:rsidR="00887B16" w:rsidRPr="00E4016B" w:rsidRDefault="00000000">
      <w:pPr>
        <w:pStyle w:val="Listaconvietas"/>
      </w:pPr>
      <w:r w:rsidRPr="00E4016B">
        <w:t xml:space="preserve">4) (Opcional) Crear </w:t>
      </w:r>
      <w:proofErr w:type="spellStart"/>
      <w:r w:rsidRPr="00E4016B">
        <w:t>superusuario</w:t>
      </w:r>
      <w:proofErr w:type="spellEnd"/>
      <w:r w:rsidRPr="00E4016B">
        <w:t xml:space="preserve">: </w:t>
      </w:r>
      <w:proofErr w:type="spellStart"/>
      <w:r w:rsidRPr="00E4016B">
        <w:t>python</w:t>
      </w:r>
      <w:proofErr w:type="spellEnd"/>
      <w:r w:rsidRPr="00E4016B">
        <w:t xml:space="preserve"> manage.py </w:t>
      </w:r>
      <w:proofErr w:type="spellStart"/>
      <w:r w:rsidRPr="00E4016B">
        <w:t>createsuperuser</w:t>
      </w:r>
      <w:proofErr w:type="spellEnd"/>
    </w:p>
    <w:p w14:paraId="3689492B" w14:textId="77777777" w:rsidR="00887B16" w:rsidRPr="00E4016B" w:rsidRDefault="00000000">
      <w:pPr>
        <w:pStyle w:val="Listaconvietas"/>
      </w:pPr>
      <w:r w:rsidRPr="00E4016B">
        <w:t xml:space="preserve">5) Levantar servidor: </w:t>
      </w:r>
      <w:proofErr w:type="spellStart"/>
      <w:r w:rsidRPr="00E4016B">
        <w:t>python</w:t>
      </w:r>
      <w:proofErr w:type="spellEnd"/>
      <w:r w:rsidRPr="00E4016B">
        <w:t xml:space="preserve"> manage.py </w:t>
      </w:r>
      <w:proofErr w:type="spellStart"/>
      <w:r w:rsidRPr="00E4016B">
        <w:t>runserver</w:t>
      </w:r>
      <w:proofErr w:type="spellEnd"/>
    </w:p>
    <w:p w14:paraId="4BC8D2EF" w14:textId="77777777" w:rsidR="00887B16" w:rsidRPr="00E4016B" w:rsidRDefault="00000000">
      <w:pPr>
        <w:pStyle w:val="Listaconvietas"/>
      </w:pPr>
      <w:r w:rsidRPr="00E4016B">
        <w:t>6) Ingresar a: http://127.0.0.1:8000/</w:t>
      </w:r>
    </w:p>
    <w:p w14:paraId="6E8015C4" w14:textId="77777777" w:rsidR="00A030D3" w:rsidRDefault="00A030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250EC45" w14:textId="22E60CA7" w:rsidR="00887B16" w:rsidRPr="00E4016B" w:rsidRDefault="00000000">
      <w:pPr>
        <w:pStyle w:val="Ttulo2"/>
      </w:pPr>
      <w:bookmarkStart w:id="13" w:name="_Toc223285501"/>
      <w:r w:rsidRPr="00E4016B">
        <w:lastRenderedPageBreak/>
        <w:t>14. Capturas de pantalla requeridas (</w:t>
      </w:r>
      <w:proofErr w:type="spellStart"/>
      <w:r w:rsidRPr="00E4016B">
        <w:t>checklist</w:t>
      </w:r>
      <w:proofErr w:type="spellEnd"/>
      <w:r w:rsidRPr="00E4016B">
        <w:t>)</w:t>
      </w:r>
      <w:bookmarkEnd w:id="13"/>
    </w:p>
    <w:p w14:paraId="2584FDEB" w14:textId="77777777" w:rsidR="00887B16" w:rsidRPr="00E4016B" w:rsidRDefault="00000000">
      <w:r w:rsidRPr="00E4016B">
        <w:t>Pega las capturas de pantalla en esta sección. Cada captura debe demostrar que la funcionalidad está operativa (pantalla + URL visible si aplica).</w:t>
      </w:r>
    </w:p>
    <w:p w14:paraId="574B0E17" w14:textId="77777777" w:rsidR="00887B16" w:rsidRPr="00E4016B" w:rsidRDefault="00000000">
      <w:pPr>
        <w:pStyle w:val="Ttulo2"/>
      </w:pPr>
      <w:bookmarkStart w:id="14" w:name="_Toc223285502"/>
      <w:r w:rsidRPr="00E4016B">
        <w:t>14.1 Inicio</w:t>
      </w:r>
      <w:bookmarkEnd w:id="14"/>
    </w:p>
    <w:p w14:paraId="75686916" w14:textId="77777777" w:rsidR="00887B16" w:rsidRPr="00E4016B" w:rsidRDefault="00000000">
      <w:r w:rsidRPr="00E4016B">
        <w:t>Página principal (home) cargada.</w:t>
      </w:r>
    </w:p>
    <w:p w14:paraId="73E49E38" w14:textId="1FFBE6F4" w:rsidR="00887B16" w:rsidRPr="00E4016B" w:rsidRDefault="00A030D3">
      <w:r w:rsidRPr="00A030D3">
        <w:drawing>
          <wp:inline distT="0" distB="0" distL="0" distR="0" wp14:anchorId="1DD7F2DD" wp14:editId="3BD7FEF4">
            <wp:extent cx="5486400" cy="3084830"/>
            <wp:effectExtent l="0" t="0" r="0" b="1270"/>
            <wp:docPr id="185846992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69925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C8F9" w14:textId="7EE88D0F" w:rsidR="00887B16" w:rsidRPr="00E4016B" w:rsidRDefault="00000000">
      <w:pPr>
        <w:pStyle w:val="Ttulo2"/>
      </w:pPr>
      <w:bookmarkStart w:id="15" w:name="_Toc223285503"/>
      <w:r w:rsidRPr="00E4016B">
        <w:t>14.2 Listado de Juegos (</w:t>
      </w:r>
      <w:r w:rsidR="00A030D3">
        <w:t>Trabajadores</w:t>
      </w:r>
      <w:r w:rsidRPr="00E4016B">
        <w:t>)</w:t>
      </w:r>
      <w:bookmarkEnd w:id="15"/>
    </w:p>
    <w:p w14:paraId="47A8D166" w14:textId="1AB8D0E3" w:rsidR="00887B16" w:rsidRPr="00E4016B" w:rsidRDefault="00000000">
      <w:r w:rsidRPr="00E4016B">
        <w:t xml:space="preserve">Vista /juego/ mostrando </w:t>
      </w:r>
      <w:proofErr w:type="spellStart"/>
      <w:r w:rsidRPr="00E4016B">
        <w:t>cards</w:t>
      </w:r>
      <w:proofErr w:type="spellEnd"/>
      <w:r w:rsidRPr="00E4016B">
        <w:t xml:space="preserve"> </w:t>
      </w:r>
      <w:r w:rsidR="00A030D3">
        <w:t>con la opción de crear, editar y borrar juegos</w:t>
      </w:r>
    </w:p>
    <w:p w14:paraId="327600D6" w14:textId="332D064E" w:rsidR="00887B16" w:rsidRPr="00E4016B" w:rsidRDefault="00A030D3" w:rsidP="00A030D3">
      <w:r w:rsidRPr="00A030D3">
        <w:drawing>
          <wp:inline distT="0" distB="0" distL="0" distR="0" wp14:anchorId="6157A48B" wp14:editId="18F620F0">
            <wp:extent cx="5486400" cy="3084830"/>
            <wp:effectExtent l="0" t="0" r="0" b="1270"/>
            <wp:docPr id="128644384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43849" name="Imagen 1" descr="Captura de pantalla de computador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CFDB" w14:textId="77777777" w:rsidR="00887B16" w:rsidRPr="00E4016B" w:rsidRDefault="00887B16"/>
    <w:p w14:paraId="5DD4F4A6" w14:textId="77777777" w:rsidR="00887B16" w:rsidRPr="00E4016B" w:rsidRDefault="00000000">
      <w:pPr>
        <w:pStyle w:val="Ttulo2"/>
      </w:pPr>
      <w:bookmarkStart w:id="16" w:name="_Toc223285504"/>
      <w:r w:rsidRPr="00E4016B">
        <w:t>14.3 Crear Juego</w:t>
      </w:r>
      <w:bookmarkEnd w:id="16"/>
    </w:p>
    <w:p w14:paraId="4DBA7A51" w14:textId="77777777" w:rsidR="00887B16" w:rsidRPr="00E4016B" w:rsidRDefault="00000000">
      <w:r w:rsidRPr="00E4016B">
        <w:t>Formulario de creación con selector de género/plataforma y carga de imagen.</w:t>
      </w:r>
    </w:p>
    <w:p w14:paraId="05F3527E" w14:textId="1F9C4470" w:rsidR="00887B16" w:rsidRPr="00E4016B" w:rsidRDefault="00A030D3" w:rsidP="00A030D3">
      <w:r w:rsidRPr="00A030D3">
        <w:drawing>
          <wp:inline distT="0" distB="0" distL="0" distR="0" wp14:anchorId="48FA2DB1" wp14:editId="338ED6FE">
            <wp:extent cx="5486400" cy="3084830"/>
            <wp:effectExtent l="0" t="0" r="0" b="1270"/>
            <wp:docPr id="67460722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07222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5CC6" w14:textId="7876E88D" w:rsidR="00887B16" w:rsidRPr="00E4016B" w:rsidRDefault="00A030D3">
      <w:r>
        <w:br w:type="page"/>
      </w:r>
    </w:p>
    <w:p w14:paraId="20F2C691" w14:textId="77777777" w:rsidR="00887B16" w:rsidRPr="00E4016B" w:rsidRDefault="00000000">
      <w:pPr>
        <w:pStyle w:val="Ttulo2"/>
      </w:pPr>
      <w:bookmarkStart w:id="17" w:name="_Toc223285505"/>
      <w:r w:rsidRPr="00E4016B">
        <w:lastRenderedPageBreak/>
        <w:t>14.4 Editar / Actualizar Juego</w:t>
      </w:r>
      <w:bookmarkEnd w:id="17"/>
    </w:p>
    <w:p w14:paraId="1CB860A6" w14:textId="3E11FA7D" w:rsidR="00887B16" w:rsidRDefault="00000000">
      <w:r w:rsidRPr="00E4016B">
        <w:t xml:space="preserve">Pantalla de edición y evidencia de </w:t>
      </w:r>
      <w:proofErr w:type="gramStart"/>
      <w:r w:rsidRPr="00E4016B">
        <w:t>actualización .</w:t>
      </w:r>
      <w:proofErr w:type="gramEnd"/>
    </w:p>
    <w:p w14:paraId="7D3FB104" w14:textId="5311D813" w:rsidR="00A030D3" w:rsidRPr="00E4016B" w:rsidRDefault="00A030D3">
      <w:r>
        <w:t>(Antes)</w:t>
      </w:r>
    </w:p>
    <w:p w14:paraId="5B3783EF" w14:textId="7D04D017" w:rsidR="00887B16" w:rsidRDefault="00A030D3">
      <w:r w:rsidRPr="00A030D3">
        <w:drawing>
          <wp:inline distT="0" distB="0" distL="0" distR="0" wp14:anchorId="3CAFF871" wp14:editId="69B78D3F">
            <wp:extent cx="5486400" cy="3084830"/>
            <wp:effectExtent l="0" t="0" r="0" b="1270"/>
            <wp:docPr id="149250978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09783" name="Imagen 1" descr="Captura de pantalla de computador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E29C" w14:textId="1D066F82" w:rsidR="00A030D3" w:rsidRDefault="00A030D3">
      <w:r>
        <w:t>(</w:t>
      </w:r>
      <w:proofErr w:type="spellStart"/>
      <w:r>
        <w:t>Despues</w:t>
      </w:r>
      <w:proofErr w:type="spellEnd"/>
      <w:r>
        <w:t>)</w:t>
      </w:r>
    </w:p>
    <w:p w14:paraId="1C5B5223" w14:textId="68FA8802" w:rsidR="00A030D3" w:rsidRPr="00E4016B" w:rsidRDefault="00A030D3">
      <w:r w:rsidRPr="00A030D3">
        <w:drawing>
          <wp:inline distT="0" distB="0" distL="0" distR="0" wp14:anchorId="6E40AD5C" wp14:editId="223D1B42">
            <wp:extent cx="5486400" cy="3084830"/>
            <wp:effectExtent l="0" t="0" r="0" b="1270"/>
            <wp:docPr id="132085724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57242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74AD" w14:textId="77777777" w:rsidR="00A030D3" w:rsidRDefault="00A030D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BCD4C86" w14:textId="1D4B809B" w:rsidR="00887B16" w:rsidRPr="00E4016B" w:rsidRDefault="00000000">
      <w:pPr>
        <w:pStyle w:val="Ttulo2"/>
      </w:pPr>
      <w:bookmarkStart w:id="18" w:name="_Toc223285506"/>
      <w:r w:rsidRPr="00E4016B">
        <w:lastRenderedPageBreak/>
        <w:t>14.5 Listado de Géneros</w:t>
      </w:r>
      <w:bookmarkEnd w:id="18"/>
    </w:p>
    <w:p w14:paraId="11D6A132" w14:textId="0B35FDCC" w:rsidR="00887B16" w:rsidRDefault="00000000">
      <w:r w:rsidRPr="00E4016B">
        <w:t>Vista /genero-juego/ listando registros.</w:t>
      </w:r>
    </w:p>
    <w:p w14:paraId="52E6FAEC" w14:textId="30283CB9" w:rsidR="00A030D3" w:rsidRPr="00E4016B" w:rsidRDefault="00A030D3">
      <w:r w:rsidRPr="00A030D3">
        <w:drawing>
          <wp:inline distT="0" distB="0" distL="0" distR="0" wp14:anchorId="12AE5E00" wp14:editId="622D8E41">
            <wp:extent cx="5486400" cy="3084830"/>
            <wp:effectExtent l="0" t="0" r="0" b="1270"/>
            <wp:docPr id="148042850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28506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B6E1" w14:textId="77777777" w:rsidR="00887B16" w:rsidRPr="00E4016B" w:rsidRDefault="00000000">
      <w:pPr>
        <w:pStyle w:val="Ttulo2"/>
      </w:pPr>
      <w:bookmarkStart w:id="19" w:name="_Toc223285507"/>
      <w:r w:rsidRPr="00E4016B">
        <w:t>14.6 Listado de Plataformas</w:t>
      </w:r>
      <w:bookmarkEnd w:id="19"/>
    </w:p>
    <w:p w14:paraId="075ECD07" w14:textId="77777777" w:rsidR="00887B16" w:rsidRPr="00E4016B" w:rsidRDefault="00000000">
      <w:r w:rsidRPr="00E4016B">
        <w:t>Vista /plataforma/ listando registros.</w:t>
      </w:r>
    </w:p>
    <w:p w14:paraId="5AEC3F9C" w14:textId="3B4BE70F" w:rsidR="00887B16" w:rsidRPr="00E4016B" w:rsidRDefault="00A030D3" w:rsidP="00A030D3">
      <w:r w:rsidRPr="00A030D3">
        <w:drawing>
          <wp:inline distT="0" distB="0" distL="0" distR="0" wp14:anchorId="69EC0689" wp14:editId="663C181B">
            <wp:extent cx="5486400" cy="3084830"/>
            <wp:effectExtent l="0" t="0" r="0" b="1270"/>
            <wp:docPr id="10087681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812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3B1C" w14:textId="77777777" w:rsidR="00887B16" w:rsidRPr="00E4016B" w:rsidRDefault="00887B16"/>
    <w:p w14:paraId="2B55692E" w14:textId="77777777" w:rsidR="00887B16" w:rsidRPr="00E4016B" w:rsidRDefault="00000000">
      <w:pPr>
        <w:pStyle w:val="Ttulo2"/>
      </w:pPr>
      <w:bookmarkStart w:id="20" w:name="_Toc223285508"/>
      <w:r w:rsidRPr="00E4016B">
        <w:lastRenderedPageBreak/>
        <w:t>14.7 Listado de Clientes</w:t>
      </w:r>
      <w:bookmarkEnd w:id="20"/>
    </w:p>
    <w:p w14:paraId="06B0D28C" w14:textId="77777777" w:rsidR="00887B16" w:rsidRPr="00E4016B" w:rsidRDefault="00000000">
      <w:r w:rsidRPr="00E4016B">
        <w:t>Vista /clientes/ listando registros.</w:t>
      </w:r>
    </w:p>
    <w:p w14:paraId="4889E740" w14:textId="0A54AE86" w:rsidR="00887B16" w:rsidRPr="00E4016B" w:rsidRDefault="00A030D3" w:rsidP="00A030D3">
      <w:r w:rsidRPr="00A030D3">
        <w:drawing>
          <wp:inline distT="0" distB="0" distL="0" distR="0" wp14:anchorId="6DB80F63" wp14:editId="60B7FDAD">
            <wp:extent cx="5486400" cy="3084830"/>
            <wp:effectExtent l="0" t="0" r="0" b="1270"/>
            <wp:docPr id="128390922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09222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6A66" w14:textId="77777777" w:rsidR="00887B16" w:rsidRPr="00E4016B" w:rsidRDefault="00887B16"/>
    <w:p w14:paraId="65F3B753" w14:textId="77777777" w:rsidR="00887B16" w:rsidRPr="00E4016B" w:rsidRDefault="00000000">
      <w:pPr>
        <w:pStyle w:val="Ttulo2"/>
      </w:pPr>
      <w:bookmarkStart w:id="21" w:name="_Toc223285509"/>
      <w:r w:rsidRPr="00E4016B">
        <w:t xml:space="preserve">14.8 Panel </w:t>
      </w:r>
      <w:proofErr w:type="spellStart"/>
      <w:r w:rsidRPr="00E4016B">
        <w:t>Admin</w:t>
      </w:r>
      <w:proofErr w:type="spellEnd"/>
      <w:r w:rsidRPr="00E4016B">
        <w:t xml:space="preserve"> de Django (opcional)</w:t>
      </w:r>
      <w:bookmarkEnd w:id="21"/>
    </w:p>
    <w:p w14:paraId="51CCD720" w14:textId="77777777" w:rsidR="00887B16" w:rsidRPr="00E4016B" w:rsidRDefault="00000000">
      <w:r w:rsidRPr="00E4016B">
        <w:t>Acceso a /</w:t>
      </w:r>
      <w:proofErr w:type="spellStart"/>
      <w:r w:rsidRPr="00E4016B">
        <w:t>admin</w:t>
      </w:r>
      <w:proofErr w:type="spellEnd"/>
      <w:r w:rsidRPr="00E4016B">
        <w:t>/ mostrando modelos registrados (Cliente, Género, Plataforma, Juego).</w:t>
      </w:r>
    </w:p>
    <w:p w14:paraId="3A65B6A6" w14:textId="295CE778" w:rsidR="00887B16" w:rsidRPr="00E4016B" w:rsidRDefault="00921C93" w:rsidP="00921C93">
      <w:r w:rsidRPr="00921C93">
        <w:drawing>
          <wp:inline distT="0" distB="0" distL="0" distR="0" wp14:anchorId="6C28AC5A" wp14:editId="7CA7D8B4">
            <wp:extent cx="5486400" cy="3084830"/>
            <wp:effectExtent l="0" t="0" r="0" b="1270"/>
            <wp:docPr id="193772239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2394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D7D7" w14:textId="77777777" w:rsidR="00887B16" w:rsidRPr="00E4016B" w:rsidRDefault="00887B16"/>
    <w:p w14:paraId="55F6B5E9" w14:textId="3E99E215" w:rsidR="00887B16" w:rsidRPr="00E4016B" w:rsidRDefault="00000000">
      <w:pPr>
        <w:pStyle w:val="Ttulo2"/>
      </w:pPr>
      <w:bookmarkStart w:id="22" w:name="_Toc223285510"/>
      <w:r w:rsidRPr="00E4016B">
        <w:lastRenderedPageBreak/>
        <w:t>15. Conclusión</w:t>
      </w:r>
      <w:bookmarkEnd w:id="22"/>
    </w:p>
    <w:p w14:paraId="3FEF5755" w14:textId="5686EF96" w:rsidR="00887B16" w:rsidRPr="00E4016B" w:rsidRDefault="009E76D0">
      <w:r w:rsidRPr="009E76D0">
        <w:t xml:space="preserve">En este proyecto desarrollé una aplicación web en Django para una tienda de videojuegos, aplicando la estructura del </w:t>
      </w:r>
      <w:proofErr w:type="spellStart"/>
      <w:r w:rsidRPr="009E76D0">
        <w:t>framework</w:t>
      </w:r>
      <w:proofErr w:type="spellEnd"/>
      <w:r w:rsidRPr="009E76D0">
        <w:t xml:space="preserve"> con rutas, vistas y </w:t>
      </w:r>
      <w:proofErr w:type="spellStart"/>
      <w:r w:rsidRPr="009E76D0">
        <w:t>templates</w:t>
      </w:r>
      <w:proofErr w:type="spellEnd"/>
      <w:r w:rsidRPr="009E76D0">
        <w:t xml:space="preserve">. Implementé un CRUD completo utilizando </w:t>
      </w:r>
      <w:proofErr w:type="spellStart"/>
      <w:r w:rsidRPr="009E76D0">
        <w:t>Forms</w:t>
      </w:r>
      <w:proofErr w:type="spellEnd"/>
      <w:r w:rsidRPr="009E76D0">
        <w:t xml:space="preserve"> para validar y gestionar los datos de forma más ordenada, y trabajé el diseño con Bootstrap mediante archivos estáticos. Además, configuré el manejo de MEDIA para subir y mostrar imágenes de juegos (instalando y usando los paquetes necesarios vía </w:t>
      </w:r>
      <w:proofErr w:type="spellStart"/>
      <w:r w:rsidRPr="009E76D0">
        <w:t>pip</w:t>
      </w:r>
      <w:proofErr w:type="spellEnd"/>
      <w:r w:rsidRPr="009E76D0">
        <w:t>) e integré el panel de administración de Django para facilitar la gestión y dar mayor control sobre la información. Con esto, se cumplieron los requerimientos del módulo y se reforzó el uso de Django en un proyecto práctico.</w:t>
      </w:r>
    </w:p>
    <w:p w14:paraId="5BF624FB" w14:textId="77777777" w:rsidR="00887B16" w:rsidRPr="00E4016B" w:rsidRDefault="00887B16"/>
    <w:p w14:paraId="0CF58781" w14:textId="77777777" w:rsidR="00887B16" w:rsidRPr="00E4016B" w:rsidRDefault="00887B16" w:rsidP="001D0EB7">
      <w:pPr>
        <w:ind w:left="720" w:hanging="720"/>
      </w:pPr>
    </w:p>
    <w:p w14:paraId="425C1CEE" w14:textId="77777777" w:rsidR="00887B16" w:rsidRPr="00E4016B" w:rsidRDefault="00887B16"/>
    <w:p w14:paraId="62CEB1B9" w14:textId="77777777" w:rsidR="00887B16" w:rsidRPr="00E4016B" w:rsidRDefault="00887B16"/>
    <w:p w14:paraId="2E84E930" w14:textId="77777777" w:rsidR="00887B16" w:rsidRPr="00E4016B" w:rsidRDefault="00887B16"/>
    <w:p w14:paraId="3BF2AE41" w14:textId="77777777" w:rsidR="00887B16" w:rsidRPr="00E4016B" w:rsidRDefault="00887B16"/>
    <w:p w14:paraId="6813C8F4" w14:textId="77777777" w:rsidR="00887B16" w:rsidRPr="00E4016B" w:rsidRDefault="00887B16"/>
    <w:p w14:paraId="5A113492" w14:textId="77777777" w:rsidR="00887B16" w:rsidRPr="00E4016B" w:rsidRDefault="00887B16"/>
    <w:p w14:paraId="611AAF83" w14:textId="77777777" w:rsidR="00887B16" w:rsidRPr="00E4016B" w:rsidRDefault="00887B16"/>
    <w:p w14:paraId="57CC12B3" w14:textId="77777777" w:rsidR="00887B16" w:rsidRPr="00E4016B" w:rsidRDefault="00887B16"/>
    <w:p w14:paraId="4AF63C43" w14:textId="77777777" w:rsidR="00887B16" w:rsidRPr="00E4016B" w:rsidRDefault="00887B16"/>
    <w:p w14:paraId="6372AB02" w14:textId="77777777" w:rsidR="00887B16" w:rsidRPr="00E4016B" w:rsidRDefault="00887B16"/>
    <w:p w14:paraId="41174F4E" w14:textId="77777777" w:rsidR="00887B16" w:rsidRPr="00E4016B" w:rsidRDefault="00887B16"/>
    <w:p w14:paraId="364A4C89" w14:textId="77777777" w:rsidR="00887B16" w:rsidRPr="00E4016B" w:rsidRDefault="00887B16"/>
    <w:p w14:paraId="5B66FE82" w14:textId="77777777" w:rsidR="00887B16" w:rsidRPr="00E4016B" w:rsidRDefault="00887B16"/>
    <w:p w14:paraId="193E99CB" w14:textId="77777777" w:rsidR="00887B16" w:rsidRPr="00E4016B" w:rsidRDefault="00887B16"/>
    <w:p w14:paraId="119ECF0D" w14:textId="77777777" w:rsidR="00887B16" w:rsidRPr="00E4016B" w:rsidRDefault="00887B16"/>
    <w:p w14:paraId="1479D215" w14:textId="77777777" w:rsidR="00887B16" w:rsidRPr="00E4016B" w:rsidRDefault="00887B16"/>
    <w:p w14:paraId="207D377D" w14:textId="77777777" w:rsidR="00887B16" w:rsidRPr="00E4016B" w:rsidRDefault="00887B16"/>
    <w:p w14:paraId="7EC6714D" w14:textId="77777777" w:rsidR="00887B16" w:rsidRPr="00E4016B" w:rsidRDefault="00887B16"/>
    <w:p w14:paraId="1DF58E56" w14:textId="77777777" w:rsidR="00887B16" w:rsidRPr="00E4016B" w:rsidRDefault="00887B16"/>
    <w:p w14:paraId="70623A5A" w14:textId="77777777" w:rsidR="00887B16" w:rsidRPr="00E4016B" w:rsidRDefault="00887B16"/>
    <w:p w14:paraId="036588FB" w14:textId="77777777" w:rsidR="00887B16" w:rsidRPr="00E4016B" w:rsidRDefault="00887B16"/>
    <w:p w14:paraId="6944C971" w14:textId="77777777" w:rsidR="00887B16" w:rsidRPr="00E4016B" w:rsidRDefault="00887B16"/>
    <w:p w14:paraId="0EF0E01A" w14:textId="77777777" w:rsidR="00887B16" w:rsidRPr="00E4016B" w:rsidRDefault="00887B16"/>
    <w:p w14:paraId="49D1F613" w14:textId="77777777" w:rsidR="00887B16" w:rsidRPr="00E4016B" w:rsidRDefault="00887B16"/>
    <w:p w14:paraId="16DA0C53" w14:textId="77777777" w:rsidR="00887B16" w:rsidRPr="00E4016B" w:rsidRDefault="00887B16"/>
    <w:p w14:paraId="46178253" w14:textId="77777777" w:rsidR="00887B16" w:rsidRPr="00E4016B" w:rsidRDefault="00887B16"/>
    <w:p w14:paraId="0EEF9082" w14:textId="77777777" w:rsidR="00887B16" w:rsidRPr="00E4016B" w:rsidRDefault="00887B16"/>
    <w:p w14:paraId="1787835A" w14:textId="77777777" w:rsidR="00887B16" w:rsidRPr="00E4016B" w:rsidRDefault="00887B16"/>
    <w:p w14:paraId="44C6C90B" w14:textId="77777777" w:rsidR="00887B16" w:rsidRPr="00E4016B" w:rsidRDefault="00887B16"/>
    <w:p w14:paraId="191B916D" w14:textId="77777777" w:rsidR="00887B16" w:rsidRPr="00E4016B" w:rsidRDefault="00887B16"/>
    <w:p w14:paraId="51A6C1B0" w14:textId="77777777" w:rsidR="00887B16" w:rsidRPr="00E4016B" w:rsidRDefault="00887B16"/>
    <w:p w14:paraId="05615488" w14:textId="77777777" w:rsidR="00887B16" w:rsidRDefault="00887B16"/>
    <w:sectPr w:rsidR="00887B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2720DF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620611">
    <w:abstractNumId w:val="8"/>
  </w:num>
  <w:num w:numId="2" w16cid:durableId="948926937">
    <w:abstractNumId w:val="6"/>
  </w:num>
  <w:num w:numId="3" w16cid:durableId="337078097">
    <w:abstractNumId w:val="5"/>
  </w:num>
  <w:num w:numId="4" w16cid:durableId="1316571416">
    <w:abstractNumId w:val="4"/>
  </w:num>
  <w:num w:numId="5" w16cid:durableId="1834953074">
    <w:abstractNumId w:val="7"/>
  </w:num>
  <w:num w:numId="6" w16cid:durableId="825589310">
    <w:abstractNumId w:val="3"/>
  </w:num>
  <w:num w:numId="7" w16cid:durableId="965164863">
    <w:abstractNumId w:val="2"/>
  </w:num>
  <w:num w:numId="8" w16cid:durableId="1196498905">
    <w:abstractNumId w:val="1"/>
  </w:num>
  <w:num w:numId="9" w16cid:durableId="177860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EB7"/>
    <w:rsid w:val="00233B34"/>
    <w:rsid w:val="0029639D"/>
    <w:rsid w:val="00326F90"/>
    <w:rsid w:val="00887B16"/>
    <w:rsid w:val="00921C93"/>
    <w:rsid w:val="009E76D0"/>
    <w:rsid w:val="00A030D3"/>
    <w:rsid w:val="00AA1D8D"/>
    <w:rsid w:val="00B47730"/>
    <w:rsid w:val="00CB0664"/>
    <w:rsid w:val="00E401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3D1218"/>
  <w14:defaultImageDpi w14:val="300"/>
  <w15:docId w15:val="{4596A016-9F80-4BAF-B50A-68D979E0C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E4016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4016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1201</Words>
  <Characters>7535</Characters>
  <Application>Microsoft Office Word</Application>
  <DocSecurity>0</DocSecurity>
  <Lines>235</Lines>
  <Paragraphs>185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IGNACIO ANTONIO SUÁREZ VILLAVICENCIO</cp:lastModifiedBy>
  <cp:revision>5</cp:revision>
  <dcterms:created xsi:type="dcterms:W3CDTF">2013-12-23T23:15:00Z</dcterms:created>
  <dcterms:modified xsi:type="dcterms:W3CDTF">2026-03-01T22:24:00Z</dcterms:modified>
  <cp:category/>
</cp:coreProperties>
</file>